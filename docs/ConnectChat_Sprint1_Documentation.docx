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ConnectChat Project Documentation</w:t>
      </w:r>
    </w:p>
    <w:p>
      <w:r>
        <w:rPr>
          <w:b/>
        </w:rPr>
        <w:t xml:space="preserve">Project: </w:t>
      </w:r>
      <w:r>
        <w:t>ConnectChat (Microservices Architecture)</w:t>
        <w:br/>
      </w:r>
      <w:r>
        <w:rPr>
          <w:b/>
        </w:rPr>
        <w:t xml:space="preserve">Sprint: </w:t>
      </w:r>
      <w:r>
        <w:t>Sprint 0 / Sprint 1 - Foundation Setup</w:t>
      </w:r>
    </w:p>
    <w:p>
      <w:pPr>
        <w:pStyle w:val="Heading2"/>
      </w:pPr>
      <w:r>
        <w:t>Project Goal</w:t>
      </w:r>
    </w:p>
    <w:p>
      <w:r>
        <w:t>Build a production-ready real-time communication platform using React, ASP.NET Core microservices, SQL Server, SignalR, WebRTC, RabbitMQ, Redis, Docker, and YARP API Gateway.</w:t>
      </w:r>
    </w:p>
    <w:p>
      <w:pPr>
        <w:pStyle w:val="Heading2"/>
      </w:pPr>
      <w:r>
        <w:t>Architecture Chosen</w:t>
      </w:r>
    </w:p>
    <w:p>
      <w:r>
        <w:t>• Microservices Architecture</w:t>
        <w:br/>
        <w:t>• Clean Architecture</w:t>
        <w:br/>
        <w:t>• API Gateway (YARP)</w:t>
        <w:br/>
        <w:t>• SQL Server (database per service)</w:t>
        <w:br/>
        <w:t>• JWT Authentication</w:t>
        <w:br/>
        <w:t>• SignalR for messaging</w:t>
        <w:br/>
        <w:t>• WebRTC for voice/video</w:t>
        <w:br/>
        <w:t>• RabbitMQ for asynchronous events</w:t>
        <w:br/>
        <w:t>• Redis for caching and presence</w:t>
      </w:r>
    </w:p>
    <w:p>
      <w:pPr>
        <w:pStyle w:val="Heading2"/>
      </w:pPr>
      <w:r>
        <w:t>Work Completed</w:t>
      </w:r>
    </w:p>
    <w:p>
      <w:pPr>
        <w:pStyle w:val="ListBullet"/>
      </w:pPr>
      <w:r>
        <w:t>Created the root solution: ConnectChat.</w:t>
      </w:r>
    </w:p>
    <w:p>
      <w:pPr>
        <w:pStyle w:val="ListBullet"/>
      </w:pPr>
      <w:r>
        <w:t>Created the main folders: services, gateway, shared, web, docker, docs.</w:t>
      </w:r>
    </w:p>
    <w:p>
      <w:pPr>
        <w:pStyle w:val="ListBullet"/>
      </w:pPr>
      <w:r>
        <w:t>Created the IdentityService microservice.</w:t>
      </w:r>
    </w:p>
    <w:p>
      <w:pPr>
        <w:pStyle w:val="ListBullet"/>
      </w:pPr>
      <w:r>
        <w:t>Created five projects inside IdentityService:</w:t>
      </w:r>
    </w:p>
    <w:p>
      <w:pPr>
        <w:pStyle w:val="ListBullet"/>
      </w:pPr>
      <w:r>
        <w:t xml:space="preserve">  - Identity.API</w:t>
      </w:r>
    </w:p>
    <w:p>
      <w:pPr>
        <w:pStyle w:val="ListBullet"/>
      </w:pPr>
      <w:r>
        <w:t xml:space="preserve">  - Identity.Application</w:t>
      </w:r>
    </w:p>
    <w:p>
      <w:pPr>
        <w:pStyle w:val="ListBullet"/>
      </w:pPr>
      <w:r>
        <w:t xml:space="preserve">  - Identity.Domain</w:t>
      </w:r>
    </w:p>
    <w:p>
      <w:pPr>
        <w:pStyle w:val="ListBullet"/>
      </w:pPr>
      <w:r>
        <w:t xml:space="preserve">  - Identity.Infrastructure</w:t>
      </w:r>
    </w:p>
    <w:p>
      <w:pPr>
        <w:pStyle w:val="ListBullet"/>
      </w:pPr>
      <w:r>
        <w:t xml:space="preserve">  - Identity.Tests</w:t>
      </w:r>
    </w:p>
    <w:p>
      <w:pPr>
        <w:pStyle w:val="ListBullet"/>
      </w:pPr>
      <w:r>
        <w:t>Added all projects to the ConnectChat solution.</w:t>
      </w:r>
    </w:p>
    <w:p>
      <w:pPr>
        <w:pStyle w:val="ListBullet"/>
      </w:pPr>
      <w:r>
        <w:t>Verified that the solution builds successfully (5 projects succeeded, 0 failed).</w:t>
      </w:r>
    </w:p>
    <w:p>
      <w:pPr>
        <w:pStyle w:val="ListBullet"/>
      </w:pPr>
      <w:r>
        <w:t>Configured project references following Clean Architecture.</w:t>
      </w:r>
    </w:p>
    <w:p>
      <w:pPr>
        <w:pStyle w:val="ListBullet"/>
      </w:pPr>
      <w:r>
        <w:t>Created standard folder structure for Domain, Application, Infrastructure, and API layers.</w:t>
      </w:r>
    </w:p>
    <w:p>
      <w:pPr>
        <w:pStyle w:val="ListBullet"/>
      </w:pPr>
      <w:r>
        <w:t>Installed required NuGet packages (JWT, EF Core, MediatR, FluentValidation, AutoMapper, Serilog, Swagger, BCrypt).</w:t>
      </w:r>
    </w:p>
    <w:p>
      <w:pPr>
        <w:pStyle w:val="ListBullet"/>
      </w:pPr>
      <w:r>
        <w:t>Initialized Git repository and prepared for conventional commits.</w:t>
      </w:r>
    </w:p>
    <w:p>
      <w:pPr>
        <w:pStyle w:val="Heading2"/>
      </w:pPr>
      <w:r>
        <w:t>Current Solution Structure</w:t>
      </w:r>
    </w:p>
    <w:p>
      <w:r>
        <w:t>ConnectChat</w:t>
        <w:br/>
        <w:t>├── gateway</w:t>
        <w:br/>
        <w:t>├── services</w:t>
        <w:br/>
        <w:t>│   └── IdentityService</w:t>
        <w:br/>
        <w:t>│       ├── Identity.API</w:t>
        <w:br/>
        <w:t>│       ├── Identity.Application</w:t>
        <w:br/>
        <w:t>│       ├── Identity.Domain</w:t>
        <w:br/>
        <w:t>│       ├── Identity.Infrastructure</w:t>
        <w:br/>
        <w:t>│       └── Identity.Tests</w:t>
        <w:br/>
        <w:t>├── shared</w:t>
        <w:br/>
        <w:t>├── web</w:t>
        <w:br/>
        <w:t>├── docker</w:t>
        <w:br/>
        <w:t>└── docs</w:t>
      </w:r>
    </w:p>
    <w:p>
      <w:pPr>
        <w:pStyle w:val="Heading2"/>
      </w:pPr>
      <w:r>
        <w:t>Next Milestone</w:t>
      </w:r>
    </w:p>
    <w:p>
      <w:r>
        <w:t>We will begin implementing the Identity Service:</w:t>
        <w:br/>
        <w:t>1. Create the User entity.</w:t>
        <w:br/>
        <w:t>2. Configure ApplicationDbContext.</w:t>
        <w:br/>
        <w:t>3. Configure SQL Server connection.</w:t>
        <w:br/>
        <w:t>4. Create the first EF Core migration.</w:t>
        <w:br/>
        <w:t>5. Implement Register API.</w:t>
        <w:br/>
        <w:t>6. Implement Login API with JWT.</w:t>
        <w:br/>
        <w:t>7. Test using Swagger.</w:t>
      </w:r>
    </w:p>
    <w:p>
      <w:pPr>
        <w:pStyle w:val="Heading2"/>
      </w:pPr>
      <w:r>
        <w:t>Progress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Solution Created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Identity Service Created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Clean Architecture Setup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Project References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NuGet Packages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Build Verification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Authentication APIs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Chat Service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Call Service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